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A950D" w14:textId="77777777" w:rsidR="0032279E" w:rsidRDefault="003C42F0">
      <w:pPr>
        <w:pStyle w:val="Title"/>
      </w:pPr>
      <w:r>
        <w:t>队列学习笔记</w:t>
      </w:r>
    </w:p>
    <w:p w14:paraId="4364FEA5" w14:textId="77777777" w:rsidR="0032279E" w:rsidRDefault="003C42F0">
      <w:pPr>
        <w:pStyle w:val="Heading1"/>
      </w:pPr>
      <w:r>
        <w:t>一、定义</w:t>
      </w:r>
    </w:p>
    <w:p w14:paraId="1489E193" w14:textId="77777777" w:rsidR="0032279E" w:rsidRDefault="003C42F0">
      <w:r>
        <w:t>队列只允许在队尾插入、在队头删除，先进先出</w:t>
      </w:r>
      <w:r>
        <w:t xml:space="preserve"> FIFO</w:t>
      </w:r>
      <w:r>
        <w:t>。</w:t>
      </w:r>
    </w:p>
    <w:p w14:paraId="089F91E2" w14:textId="77777777" w:rsidR="0032279E" w:rsidRDefault="003C42F0">
      <w:pPr>
        <w:pStyle w:val="ListBullet"/>
      </w:pPr>
      <w:r>
        <w:t>队头出队</w:t>
      </w:r>
    </w:p>
    <w:p w14:paraId="6CAC3788" w14:textId="77777777" w:rsidR="0032279E" w:rsidRDefault="003C42F0">
      <w:pPr>
        <w:pStyle w:val="ListBullet"/>
      </w:pPr>
      <w:r>
        <w:t>队尾入队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32279E" w:rsidRPr="00B34D91" w14:paraId="5464A16E" w14:textId="77777777" w:rsidTr="00B34D91">
        <w:tc>
          <w:tcPr>
            <w:tcW w:w="4320" w:type="dxa"/>
          </w:tcPr>
          <w:p w14:paraId="25DB5199" w14:textId="77777777" w:rsidR="0032279E" w:rsidRPr="00B34D91" w:rsidRDefault="003C42F0" w:rsidP="00B34D91">
            <w:pPr>
              <w:spacing w:after="0" w:line="240" w:lineRule="auto"/>
            </w:pPr>
            <w:r w:rsidRPr="00B34D91">
              <w:t>实现</w:t>
            </w:r>
          </w:p>
        </w:tc>
        <w:tc>
          <w:tcPr>
            <w:tcW w:w="4320" w:type="dxa"/>
          </w:tcPr>
          <w:p w14:paraId="69D6115A" w14:textId="77777777" w:rsidR="0032279E" w:rsidRPr="00B34D91" w:rsidRDefault="003C42F0" w:rsidP="00B34D91">
            <w:pPr>
              <w:spacing w:after="0" w:line="240" w:lineRule="auto"/>
            </w:pPr>
            <w:r w:rsidRPr="00B34D91">
              <w:t>判满条件</w:t>
            </w:r>
          </w:p>
        </w:tc>
      </w:tr>
      <w:tr w:rsidR="0032279E" w:rsidRPr="00B34D91" w14:paraId="7CC2D62D" w14:textId="77777777" w:rsidTr="00B34D91">
        <w:tc>
          <w:tcPr>
            <w:tcW w:w="4320" w:type="dxa"/>
          </w:tcPr>
          <w:p w14:paraId="3391DCD7" w14:textId="77777777" w:rsidR="0032279E" w:rsidRPr="00B34D91" w:rsidRDefault="003C42F0" w:rsidP="00B34D91">
            <w:pPr>
              <w:spacing w:after="0" w:line="240" w:lineRule="auto"/>
            </w:pPr>
            <w:r w:rsidRPr="00B34D91">
              <w:t>循环数组</w:t>
            </w:r>
          </w:p>
        </w:tc>
        <w:tc>
          <w:tcPr>
            <w:tcW w:w="4320" w:type="dxa"/>
          </w:tcPr>
          <w:p w14:paraId="7DD202D0" w14:textId="77777777" w:rsidR="0032279E" w:rsidRPr="00B34D91" w:rsidRDefault="003C42F0" w:rsidP="00B34D91">
            <w:pPr>
              <w:spacing w:after="0" w:line="240" w:lineRule="auto"/>
            </w:pPr>
            <w:r w:rsidRPr="00B34D91">
              <w:t>(rear+1)%N == front</w:t>
            </w:r>
          </w:p>
        </w:tc>
      </w:tr>
      <w:tr w:rsidR="0032279E" w:rsidRPr="00B34D91" w14:paraId="5A50F803" w14:textId="77777777" w:rsidTr="00B34D91">
        <w:tc>
          <w:tcPr>
            <w:tcW w:w="4320" w:type="dxa"/>
          </w:tcPr>
          <w:p w14:paraId="599F7CD9" w14:textId="77777777" w:rsidR="0032279E" w:rsidRPr="00B34D91" w:rsidRDefault="003C42F0" w:rsidP="00B34D91">
            <w:pPr>
              <w:spacing w:after="0" w:line="240" w:lineRule="auto"/>
            </w:pPr>
            <w:r w:rsidRPr="00B34D91">
              <w:t>链队列</w:t>
            </w:r>
          </w:p>
        </w:tc>
        <w:tc>
          <w:tcPr>
            <w:tcW w:w="4320" w:type="dxa"/>
          </w:tcPr>
          <w:p w14:paraId="56857E73" w14:textId="77777777" w:rsidR="0032279E" w:rsidRPr="00B34D91" w:rsidRDefault="003C42F0" w:rsidP="00B34D91">
            <w:pPr>
              <w:spacing w:after="0" w:line="240" w:lineRule="auto"/>
            </w:pPr>
            <w:r w:rsidRPr="00B34D91">
              <w:t>无需判满</w:t>
            </w:r>
          </w:p>
        </w:tc>
      </w:tr>
    </w:tbl>
    <w:p w14:paraId="6F477D0E" w14:textId="77777777" w:rsidR="0032279E" w:rsidRDefault="003C42F0">
      <w:pPr>
        <w:pStyle w:val="Heading1"/>
      </w:pPr>
      <w:r>
        <w:t>二、易错点</w:t>
      </w:r>
    </w:p>
    <w:p w14:paraId="2495667E" w14:textId="39B68A7C" w:rsidR="0032279E" w:rsidRDefault="003C42F0">
      <w:r>
        <w:t>结尾：删除到空时别忘了把</w:t>
      </w:r>
      <w:r>
        <w:t xml:space="preserve"> tail </w:t>
      </w:r>
      <w:r>
        <w:t>置空。</w:t>
      </w:r>
      <w:r w:rsidR="00B34D91">
        <w:rPr>
          <w:rStyle w:val="FootnoteReference"/>
        </w:rPr>
        <w:footnoteReference w:id="1"/>
      </w:r>
    </w:p>
    <w:p w14:paraId="1289B28A" w14:textId="7DAA4098" w:rsidR="0032279E" w:rsidRDefault="00B34D91">
      <w:r w:rsidRPr="00E20012">
        <w:rPr>
          <w:noProof/>
        </w:rPr>
        <w:pict w14:anchorId="5ADD75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84.75pt;height:57pt;visibility:visible;mso-wrap-style:square">
            <v:imagedata r:id="rId8" o:title=""/>
          </v:shape>
        </w:pict>
      </w:r>
    </w:p>
    <w:sectPr w:rsidR="0032279E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C9B49" w14:textId="77777777" w:rsidR="003C42F0" w:rsidRDefault="003C42F0">
      <w:pPr>
        <w:spacing w:after="0" w:line="240" w:lineRule="auto"/>
      </w:pPr>
      <w:r>
        <w:separator/>
      </w:r>
    </w:p>
  </w:endnote>
  <w:endnote w:type="continuationSeparator" w:id="0">
    <w:p w14:paraId="6DDB8AD8" w14:textId="77777777" w:rsidR="003C42F0" w:rsidRDefault="003C4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CE449" w14:textId="77777777" w:rsidR="0032279E" w:rsidRDefault="003C42F0">
    <w:pPr>
      <w:pStyle w:val="Footer"/>
    </w:pPr>
    <w:r>
      <w:t>页脚：仅供课堂使用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3AF38" w14:textId="77777777" w:rsidR="003C42F0" w:rsidRDefault="003C42F0">
      <w:pPr>
        <w:spacing w:after="0" w:line="240" w:lineRule="auto"/>
      </w:pPr>
      <w:r>
        <w:separator/>
      </w:r>
    </w:p>
  </w:footnote>
  <w:footnote w:type="continuationSeparator" w:id="0">
    <w:p w14:paraId="6947673B" w14:textId="77777777" w:rsidR="003C42F0" w:rsidRDefault="003C42F0">
      <w:pPr>
        <w:spacing w:after="0" w:line="240" w:lineRule="auto"/>
      </w:pPr>
      <w:r>
        <w:continuationSeparator/>
      </w:r>
    </w:p>
  </w:footnote>
  <w:footnote w:id="1">
    <w:p w14:paraId="2AEB995B" w14:textId="39C0CEF2" w:rsidR="00B34D91" w:rsidRPr="00B34D91" w:rsidRDefault="00B34D91">
      <w:pPr>
        <w:pStyle w:val="FootnoteText"/>
        <w:rPr>
          <w:rFonts w:eastAsia="宋体" w:hint="eastAsia"/>
          <w:lang w:eastAsia="zh-C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eastAsia="宋体" w:hint="eastAsia"/>
          <w:lang w:eastAsia="zh-CN"/>
        </w:rPr>
        <w:t>脚注：</w:t>
      </w:r>
      <w:r>
        <w:rPr>
          <w:rFonts w:eastAsia="宋体" w:hint="eastAsia"/>
          <w:lang w:eastAsia="zh-CN"/>
        </w:rPr>
        <w:t xml:space="preserve">tail </w:t>
      </w:r>
      <w:r>
        <w:rPr>
          <w:rFonts w:eastAsia="宋体" w:hint="eastAsia"/>
          <w:lang w:eastAsia="zh-CN"/>
        </w:rPr>
        <w:t>指针在链队列里容易悬空。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CDA72" w14:textId="77777777" w:rsidR="0032279E" w:rsidRDefault="003C42F0">
    <w:pPr>
      <w:pStyle w:val="Header"/>
    </w:pPr>
    <w:r>
      <w:t>页眉：数据结构复习资料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0159023">
    <w:abstractNumId w:val="8"/>
  </w:num>
  <w:num w:numId="2" w16cid:durableId="1404914667">
    <w:abstractNumId w:val="6"/>
  </w:num>
  <w:num w:numId="3" w16cid:durableId="320618665">
    <w:abstractNumId w:val="5"/>
  </w:num>
  <w:num w:numId="4" w16cid:durableId="690762499">
    <w:abstractNumId w:val="4"/>
  </w:num>
  <w:num w:numId="5" w16cid:durableId="1851020321">
    <w:abstractNumId w:val="7"/>
  </w:num>
  <w:num w:numId="6" w16cid:durableId="1113551861">
    <w:abstractNumId w:val="3"/>
  </w:num>
  <w:num w:numId="7" w16cid:durableId="320472441">
    <w:abstractNumId w:val="2"/>
  </w:num>
  <w:num w:numId="8" w16cid:durableId="663320758">
    <w:abstractNumId w:val="1"/>
  </w:num>
  <w:num w:numId="9" w16cid:durableId="1240138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79E"/>
    <w:rsid w:val="00326F90"/>
    <w:rsid w:val="003C42F0"/>
    <w:rsid w:val="00AA1D8D"/>
    <w:rsid w:val="00B34D91"/>
    <w:rsid w:val="00B47730"/>
    <w:rsid w:val="00CB0664"/>
    <w:rsid w:val="00CF60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486E27"/>
  <w14:defaultImageDpi w14:val="300"/>
  <w15:docId w15:val="{23947A3F-D547-452C-8B27-51308E685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eastAsia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B34D91"/>
    <w:pPr>
      <w:snapToGrid w:val="0"/>
    </w:pPr>
    <w:rPr>
      <w:sz w:val="18"/>
      <w:szCs w:val="18"/>
    </w:rPr>
  </w:style>
  <w:style w:type="character" w:customStyle="1" w:styleId="FootnoteTextChar">
    <w:name w:val="Footnote Text Char"/>
    <w:link w:val="FootnoteText"/>
    <w:uiPriority w:val="99"/>
    <w:semiHidden/>
    <w:rsid w:val="00B34D91"/>
    <w:rPr>
      <w:sz w:val="18"/>
      <w:szCs w:val="18"/>
    </w:rPr>
  </w:style>
  <w:style w:type="character" w:styleId="FootnoteReference">
    <w:name w:val="footnote reference"/>
    <w:uiPriority w:val="99"/>
    <w:semiHidden/>
    <w:unhideWhenUsed/>
    <w:rsid w:val="00B34D9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71</Characters>
  <Application>Microsoft Office Word</Application>
  <DocSecurity>0</DocSecurity>
  <Lines>10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Lingxiao Yin</cp:lastModifiedBy>
  <cp:revision>2</cp:revision>
  <dcterms:created xsi:type="dcterms:W3CDTF">2026-10-23T07:23:00Z</dcterms:created>
  <dcterms:modified xsi:type="dcterms:W3CDTF">2026-10-23T07:23:00Z</dcterms:modified>
  <cp:category/>
</cp:coreProperties>
</file>